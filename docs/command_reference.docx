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MacKit by Lota — Command Reference</w:t>
      </w:r>
    </w:p>
    <w:p>
      <w:pPr>
        <w:spacing w:after="120"/>
      </w:pPr>
      <w:r>
        <w:rPr>
          <w:b w:val="0"/>
          <w:i/>
          <w:color w:val="888888"/>
          <w:sz w:val="20"/>
        </w:rPr>
        <w:t>Version 1.31.0  |  Author: Lota (lotaelisha)  |  github.com/lotaelisha/mackit</w:t>
      </w:r>
    </w:p>
    <w:p>
      <w:pPr>
        <w:spacing w:after="120"/>
      </w:pPr>
      <w:r>
        <w:rPr>
          <w:b w:val="0"/>
          <w:i w:val="0"/>
          <w:sz w:val="22"/>
        </w:rPr>
        <w:t>Quick-reference for all mk commands, flags, and environment variables.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Command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0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4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Destructive?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flush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Deep system cleanup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wipe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Smart app uninstaller</w:t>
            </w:r>
          </w:p>
        </w:tc>
        <w:tc>
          <w:tcPr>
            <w:tcW w:type="dxa" w:w="244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turbo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System optimizer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2304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scan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Visual disk explorer</w:t>
            </w:r>
          </w:p>
        </w:tc>
        <w:tc>
          <w:tcPr>
            <w:tcW w:type="dxa" w:w="244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 (uses Trash)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matrix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Live system monitor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2304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nuke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Project artifact cleaner</w:t>
            </w:r>
          </w:p>
        </w:tc>
        <w:tc>
          <w:tcPr>
            <w:tcW w:type="dxa" w:w="244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trace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Installer file finder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auth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Touch ID for sudo</w:t>
            </w:r>
          </w:p>
        </w:tc>
        <w:tc>
          <w:tcPr>
            <w:tcW w:type="dxa" w:w="244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System-config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shell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Shell tab completion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Config only</w:t>
            </w:r>
          </w:p>
        </w:tc>
      </w:tr>
      <w:tr>
        <w:tc>
          <w:tcPr>
            <w:tcW w:type="dxa" w:w="2304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sync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Update MacKit</w:t>
            </w:r>
          </w:p>
        </w:tc>
        <w:tc>
          <w:tcPr>
            <w:tcW w:type="dxa" w:w="244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eject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Remove MacKit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--help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Show help</w:t>
            </w:r>
          </w:p>
        </w:tc>
        <w:tc>
          <w:tcPr>
            <w:tcW w:type="dxa" w:w="244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 --version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Show version info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Detailed Command Reference</w:t>
      </w:r>
    </w:p>
    <w:p>
      <w:pPr>
        <w:pStyle w:val="Heading3"/>
      </w:pPr>
      <w:r>
        <w:t>mk flush — Deep System Cleanup</w:t>
      </w:r>
    </w:p>
    <w:p>
      <w:pPr>
        <w:spacing w:after="120"/>
      </w:pPr>
      <w:r>
        <w:rPr>
          <w:b w:val="0"/>
          <w:i w:val="0"/>
          <w:sz w:val="22"/>
        </w:rPr>
        <w:t>Usage: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flush [OPTIONS]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61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--dry-run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Preview without deleting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--debug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Show detailed per-file operation logs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--whitelist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Open the interactive whitelist manager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--json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Output results as JSON</w:t>
            </w:r>
          </w:p>
        </w:tc>
      </w:tr>
    </w:tbl>
    <w:p/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flush</w:t>
        <w:br/>
        <w:t>mk flush --dry-run</w:t>
        <w:br/>
        <w:t>mk flush --dry-run --debug</w:t>
        <w:br/>
        <w:t>mk flush --whitelist</w:t>
        <w:br/>
        <w:t>MK_NO_OPLOG=1 mk flush</w:t>
      </w:r>
    </w:p>
    <w:p>
      <w:pPr>
        <w:pStyle w:val="Heading3"/>
      </w:pPr>
      <w:r>
        <w:t>mk wipe — Smart App Uninstaller</w:t>
      </w:r>
    </w:p>
    <w:p>
      <w:pPr>
        <w:spacing w:after="120"/>
      </w:pPr>
      <w:r>
        <w:rPr>
          <w:b w:val="0"/>
          <w:i w:val="0"/>
          <w:sz w:val="22"/>
        </w:rPr>
        <w:t>Usage: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wipe [OPTIONS]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61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--dry-run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Preview what would be removed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--debug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Show detailed operation logs</w:t>
            </w:r>
          </w:p>
        </w:tc>
      </w:tr>
    </w:tbl>
    <w:p/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wipe</w:t>
        <w:br/>
        <w:t>mk wipe --dry-run</w:t>
      </w:r>
    </w:p>
    <w:p>
      <w:pPr>
        <w:pStyle w:val="Heading3"/>
      </w:pPr>
      <w:r>
        <w:t>mk turbo — System Optimizer</w:t>
      </w:r>
    </w:p>
    <w:p>
      <w:pPr>
        <w:spacing w:after="120"/>
      </w:pPr>
      <w:r>
        <w:rPr>
          <w:b w:val="0"/>
          <w:i w:val="0"/>
          <w:sz w:val="22"/>
        </w:rPr>
        <w:t>Usage: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turbo [OPTIONS]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61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--dry-run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Preview tasks without executing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--debug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Verbose output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--whitelist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Manage protected optimization rules</w:t>
            </w:r>
          </w:p>
        </w:tc>
      </w:tr>
    </w:tbl>
    <w:p/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turbo</w:t>
        <w:br/>
        <w:t>mk turbo --dry-run</w:t>
        <w:br/>
        <w:t>mk turbo --whitelist</w:t>
      </w:r>
    </w:p>
    <w:p>
      <w:pPr>
        <w:pStyle w:val="Heading3"/>
      </w:pPr>
      <w:r>
        <w:t>mk scan — Visual Disk Explorer</w:t>
      </w:r>
    </w:p>
    <w:p>
      <w:pPr>
        <w:spacing w:after="120"/>
      </w:pPr>
      <w:r>
        <w:rPr>
          <w:b w:val="0"/>
          <w:i w:val="0"/>
          <w:sz w:val="22"/>
        </w:rPr>
        <w:t>Usage: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scan [PATH] [OPTIONS]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scan</w:t>
        <w:br/>
        <w:t>mk scan /</w:t>
        <w:br/>
        <w:t>mk scan /Volumes/MyDrive</w:t>
        <w:br/>
        <w:t>mk scan ~/Documents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type="dxa" w:w="720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↑/↓ or j/k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Navigate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Enter</w:t>
            </w:r>
          </w:p>
        </w:tc>
        <w:tc>
          <w:tcPr>
            <w:tcW w:type="dxa" w:w="72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Drill into folder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Backspace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Go up one level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72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Delete (moves to Trash)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Sort by size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72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Sort by name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Quit</w:t>
            </w:r>
          </w:p>
        </w:tc>
      </w:tr>
    </w:tbl>
    <w:p/>
    <w:p>
      <w:pPr>
        <w:pStyle w:val="Heading3"/>
      </w:pPr>
      <w:r>
        <w:t>mk matrix — Live System Monitor</w:t>
      </w:r>
    </w:p>
    <w:p>
      <w:pPr>
        <w:spacing w:after="120"/>
      </w:pPr>
      <w:r>
        <w:rPr>
          <w:b w:val="0"/>
          <w:i w:val="0"/>
          <w:sz w:val="22"/>
        </w:rPr>
        <w:t>Usage: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matrix [OPTIONS]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61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--json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Output metrics as JSON (for scripting)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Displays: CPU, GPU, Memory, Disk I/O, Network, Battery, Top Processes.</w:t>
      </w:r>
    </w:p>
    <w:p>
      <w:pPr>
        <w:pStyle w:val="Heading3"/>
      </w:pPr>
      <w:r>
        <w:t>mk nuke — Project Artifact Cleaner</w:t>
      </w:r>
    </w:p>
    <w:p>
      <w:pPr>
        <w:spacing w:after="120"/>
      </w:pPr>
      <w:r>
        <w:rPr>
          <w:b w:val="0"/>
          <w:i w:val="0"/>
          <w:sz w:val="22"/>
        </w:rPr>
        <w:t>Usage: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nuke [OPTIONS]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61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--dry-run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Preview targets without deleting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--debug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Show detailed logs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--paths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Configure project scan directories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576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node_modules/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Node.js dependencies</w:t>
            </w:r>
          </w:p>
        </w:tc>
      </w:tr>
      <w:tr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.gradle/</w:t>
            </w:r>
          </w:p>
        </w:tc>
        <w:tc>
          <w:tcPr>
            <w:tcW w:type="dxa" w:w="57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Gradle build cache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target/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Rust/Java build output</w:t>
            </w:r>
          </w:p>
        </w:tc>
      </w:tr>
      <w:tr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dist/ and build/</w:t>
            </w:r>
          </w:p>
        </w:tc>
        <w:tc>
          <w:tcPr>
            <w:tcW w:type="dxa" w:w="57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Frontend build output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__pycache__/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Python bytecode</w:t>
            </w:r>
          </w:p>
        </w:tc>
      </w:tr>
      <w:tr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.next/, .nuxt/</w:t>
            </w:r>
          </w:p>
        </w:tc>
        <w:tc>
          <w:tcPr>
            <w:tcW w:type="dxa" w:w="57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JS framework caches</w:t>
            </w:r>
          </w:p>
        </w:tc>
      </w:tr>
    </w:tbl>
    <w:p/>
    <w:p>
      <w:pPr>
        <w:pStyle w:val="Heading3"/>
      </w:pPr>
      <w:r>
        <w:t>mk trace — Installer File Finder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trace</w:t>
        <w:br/>
        <w:t>mk trace --dry-run</w:t>
      </w:r>
    </w:p>
    <w:p>
      <w:pPr>
        <w:spacing w:after="120"/>
      </w:pPr>
      <w:r>
        <w:rPr>
          <w:b w:val="0"/>
          <w:i w:val="0"/>
          <w:sz w:val="22"/>
        </w:rPr>
        <w:t>Scans ~/Downloads, ~/Desktop, /tmp for .pkg and .dmg files.</w:t>
      </w:r>
    </w:p>
    <w:p>
      <w:pPr>
        <w:pStyle w:val="Heading3"/>
      </w:pPr>
      <w:r>
        <w:t>mk auth — Touch ID for Sudo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auth enable</w:t>
        <w:br/>
        <w:t>mk auth disable</w:t>
        <w:br/>
        <w:t>mk auth enable --dry-run</w:t>
      </w:r>
    </w:p>
    <w:p>
      <w:pPr>
        <w:pStyle w:val="Heading3"/>
      </w:pPr>
      <w:r>
        <w:t>mk shell — Tab Completion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shell</w:t>
        <w:br/>
        <w:t>mk shell zsh</w:t>
        <w:br/>
        <w:t>mk shell bash</w:t>
        <w:br/>
        <w:t>mk shell fish</w:t>
        <w:br/>
        <w:t>mk shell --dry-run</w:t>
        <w:br/>
        <w:t>eval "$(mk shell bash)"</w:t>
      </w:r>
    </w:p>
    <w:p>
      <w:pPr>
        <w:pStyle w:val="Heading3"/>
      </w:pPr>
      <w:r>
        <w:t>mk sync — Update MacKit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61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--force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-f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Force reinstall even if already on latest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--nightly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Install latest unreleased main branch build</w:t>
            </w:r>
          </w:p>
        </w:tc>
      </w:tr>
    </w:tbl>
    <w:p/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sync</w:t>
        <w:br/>
        <w:t>mk sync --force</w:t>
        <w:br/>
        <w:t>mk sync --nightly</w:t>
      </w:r>
    </w:p>
    <w:p>
      <w:pPr>
        <w:pStyle w:val="Heading3"/>
      </w:pPr>
      <w:r>
        <w:t>mk eject — Remove MacKit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eject</w:t>
        <w:br/>
        <w:t>mk eject --dry-run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Global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61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--debug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Enable verbose debug output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--dry-run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Preview without making changes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--help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-h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Show command help</w:t>
            </w:r>
          </w:p>
        </w:tc>
      </w:tr>
      <w:tr>
        <w:tc>
          <w:tcPr>
            <w:tcW w:type="dxa" w:w="3168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--version</w:t>
            </w:r>
            <w:r>
              <w:rPr>
                <w:rFonts w:ascii="Arial" w:hAnsi="Arial"/>
                <w:sz w:val="20"/>
              </w:rP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-V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61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Show version and system info</w:t>
            </w:r>
          </w:p>
        </w:tc>
      </w:tr>
    </w:tbl>
    <w:p/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616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MK_DEBUG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56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Set to 1 to enable debug mode globally</w:t>
            </w:r>
          </w:p>
        </w:tc>
      </w:tr>
      <w:tr>
        <w:tc>
          <w:tcPr>
            <w:tcW w:type="dxa" w:w="259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MK_DRY_RUN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5616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Set to 1 to force dry-run mode globally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color w:val="D63384"/>
                <w:sz w:val="18"/>
              </w:rPr>
              <w:t>MK_NO_OPLOG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56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Set to 1 to disable operation logging</w:t>
            </w:r>
          </w:p>
        </w:tc>
      </w:tr>
    </w:tbl>
    <w:p/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Configuration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04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~/.config/mackit/purge_paths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Custom directories for mk nuke to scan</w:t>
            </w:r>
          </w:p>
        </w:tc>
      </w:tr>
      <w:tr>
        <w:tc>
          <w:tcPr>
            <w:tcW w:type="dxa" w:w="432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~/.config/mackit/whitelist</w:t>
            </w:r>
          </w:p>
        </w:tc>
        <w:tc>
          <w:tcPr>
            <w:tcW w:type="dxa" w:w="504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Paths protected from mk flush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~/.cache/mackit/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Internal state and caches</w:t>
            </w:r>
          </w:p>
        </w:tc>
      </w:tr>
      <w:tr>
        <w:tc>
          <w:tcPr>
            <w:tcW w:type="dxa" w:w="432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~/Library/Logs/mackit/mackit.log</w:t>
            </w:r>
          </w:p>
        </w:tc>
        <w:tc>
          <w:tcPr>
            <w:tcW w:type="dxa" w:w="504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All file operation logs</w:t>
            </w:r>
          </w:p>
        </w:tc>
      </w:tr>
    </w:tbl>
    <w:p/>
    <w:p>
      <w:pPr>
        <w:pBdr>
          <w:bottom w:val="single" w:sz="6" w:space="1" w:color="E0E0E0"/>
        </w:pBdr>
        <w:spacing w:before="120" w:after="120"/>
      </w:pPr>
    </w:p>
    <w:p>
      <w:pPr>
        <w:spacing w:after="120" w:before="480"/>
      </w:pPr>
      <w:r>
        <w:rPr>
          <w:b w:val="0"/>
          <w:i/>
          <w:color w:val="888888"/>
          <w:sz w:val="18"/>
        </w:rPr>
        <w:t>MacKit by Lota  —  github.com/lotaelisha/mackit  |  lotaelisha@gmail.com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346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21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E945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
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MacKit by Lota — User Guide</w:t>
      </w:r>
    </w:p>
    <w:p>
      <w:pPr>
        <w:spacing w:after="120"/>
      </w:pPr>
      <w:r>
        <w:rPr>
          <w:b w:val="0"/>
          <w:i/>
          <w:color w:val="888888"/>
          <w:sz w:val="20"/>
        </w:rPr>
        <w:t>Version 1.31.0  |  Author: Lota (lotaelisha)  |  github.com/lotaelisha/mackit</w:t>
      </w:r>
    </w:p>
    <w:p>
      <w:pPr>
        <w:spacing w:after="120"/>
      </w:pPr>
      <w:r>
        <w:rPr>
          <w:b w:val="0"/>
          <w:i w:val="0"/>
          <w:sz w:val="22"/>
        </w:rPr>
        <w:t>MacKit is a powerful, all-in-one macOS system maintenance tool. Think of it as CleanMyMac, AppCleaner, DaisyDisk, and iStat Menus — fused into a single command-line binary.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Installation</w:t>
      </w:r>
    </w:p>
    <w:p>
      <w:pPr>
        <w:pStyle w:val="Heading3"/>
      </w:pPr>
      <w:r>
        <w:t>Via Script (Recommended)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curl -fsSL https://raw.githubusercontent.com/lotaelisha/mackit/main/install.sh | bash</w:t>
      </w:r>
    </w:p>
    <w:p>
      <w:pPr>
        <w:spacing w:after="120"/>
      </w:pPr>
      <w:r>
        <w:rPr>
          <w:b w:val="0"/>
          <w:i w:val="0"/>
          <w:sz w:val="22"/>
        </w:rPr>
        <w:t>Optional flags: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-s latest  —  install from the main branch (nightly)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-s 1.17.0  —  install a specific version</w:t>
      </w:r>
    </w:p>
    <w:p>
      <w:pPr>
        <w:pStyle w:val="Heading3"/>
      </w:pPr>
      <w:r>
        <w:t>Manual Clone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git clone https://github.com/lotaelisha/mackit.git</w:t>
        <w:br/>
        <w:t>cd mackit</w:t>
        <w:br/>
        <w:t>./mackit --help</w:t>
      </w:r>
    </w:p>
    <w:p>
      <w:pPr>
        <w:pStyle w:val="Heading3"/>
      </w:pPr>
      <w:r>
        <w:t>Requirements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macOS 12 (Monterey) or later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Intel or Apple Silicon (M1/M2/M3/M4)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Bash 3.2+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Quick Start</w:t>
      </w:r>
    </w:p>
    <w:p>
      <w:pPr>
        <w:spacing w:after="120"/>
      </w:pPr>
      <w:r>
        <w:rPr>
          <w:b w:val="0"/>
          <w:i w:val="0"/>
          <w:sz w:val="22"/>
        </w:rPr>
        <w:t>Run `mk` to open the interactive menu, or jump straight to a command: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              # Open interactive menu</w:t>
        <w:br/>
        <w:t>mk flush         # Flush junk — deep cleanup</w:t>
        <w:br/>
        <w:t>mk scan          # Scan disk — explore usage</w:t>
        <w:br/>
        <w:t>mk matrix        # Matrix — live system monitor</w:t>
      </w:r>
    </w:p>
    <w:p>
      <w:pPr>
        <w:spacing w:after="120"/>
      </w:pPr>
      <w:r>
        <w:rPr>
          <w:b w:val="0"/>
          <w:i w:val="0"/>
          <w:sz w:val="22"/>
        </w:rPr>
        <w:t>Always preview destructive operations first: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flush --dry-run</w:t>
        <w:br/>
        <w:t>mk wipe --dry-run</w:t>
        <w:br/>
        <w:t>mk nuke --dry-run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Interactive Menu</w:t>
      </w:r>
    </w:p>
    <w:p>
      <w:pPr>
        <w:spacing w:after="120"/>
      </w:pPr>
      <w:r>
        <w:rPr>
          <w:b w:val="0"/>
          <w:i w:val="0"/>
          <w:sz w:val="22"/>
        </w:rPr>
        <w:t>Type `mk` with no arguments to launch the full-screen interactive menu.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1  Flush    Flush junk &amp; free disk space</w:t>
        <w:br/>
        <w:t>2  Wipe     Wipe apps completely</w:t>
        <w:br/>
        <w:t>3  Turbo    Turbo boost your system</w:t>
        <w:br/>
        <w:t>4  Scan     Scan and explore disk</w:t>
        <w:br/>
        <w:t>5  Matrix   Live system health monitor</w:t>
      </w:r>
    </w:p>
    <w:p>
      <w:pPr>
        <w:spacing w:after="120"/>
      </w:pPr>
      <w:r>
        <w:rPr>
          <w:b w:val="0"/>
          <w:i w:val="0"/>
          <w:sz w:val="22"/>
        </w:rPr>
        <w:t>Navigation: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Arrow keys or j/k (Vim) to move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Enter or number key to select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q to quit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Commands</w:t>
      </w:r>
    </w:p>
    <w:p>
      <w:pPr>
        <w:pStyle w:val="Heading3"/>
      </w:pPr>
      <w:r>
        <w:t>mk flush — Deep System Cleanup</w:t>
      </w:r>
    </w:p>
    <w:p>
      <w:pPr>
        <w:spacing w:after="120"/>
      </w:pPr>
      <w:r>
        <w:rPr>
          <w:b w:val="0"/>
          <w:i w:val="0"/>
          <w:sz w:val="22"/>
        </w:rPr>
        <w:t>Scans and removes junk: caches, old logs, browser leftovers, and more.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flush</w:t>
        <w:br/>
        <w:t>mk flush --dry-run</w:t>
        <w:br/>
        <w:t>mk flush --dry-run --debug</w:t>
        <w:br/>
        <w:t>mk flush --whitelist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User &amp; app caches (~/Library/Caches)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System logs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Browser caches (Safari, Chrome, Firefox, Brave)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Xcode derived data &amp; archives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Homebrew cache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Crash reports</w:t>
      </w:r>
    </w:p>
    <w:p/>
    <w:p>
      <w:pPr>
        <w:pStyle w:val="Heading3"/>
      </w:pPr>
      <w:r>
        <w:t>mk wipe — Smart App Uninstaller</w:t>
      </w:r>
    </w:p>
    <w:p>
      <w:pPr>
        <w:spacing w:after="120"/>
      </w:pPr>
      <w:r>
        <w:rPr>
          <w:b w:val="0"/>
          <w:i w:val="0"/>
          <w:sz w:val="22"/>
        </w:rPr>
        <w:t>Removes apps along with all their hidden remnants — preferences, launch agents, support files.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wipe</w:t>
        <w:br/>
        <w:t>mk wipe --dry-run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~/Library/Preferences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~/Library/Application Support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~/Library/Caches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Launch agents and daemons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Containers and sandboxed data</w:t>
      </w:r>
    </w:p>
    <w:p/>
    <w:p>
      <w:pPr>
        <w:pStyle w:val="Heading3"/>
      </w:pPr>
      <w:r>
        <w:t>mk turbo — System Optimizer</w:t>
      </w:r>
    </w:p>
    <w:p>
      <w:pPr>
        <w:spacing w:after="120"/>
      </w:pPr>
      <w:r>
        <w:rPr>
          <w:b w:val="0"/>
          <w:i w:val="0"/>
          <w:sz w:val="22"/>
        </w:rPr>
        <w:t>Refreshes system caches, resets spotlight, and runs maintenance tasks.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turbo</w:t>
        <w:br/>
        <w:t>mk turbo --dry-run</w:t>
        <w:br/>
        <w:t>mk turbo --whitelist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Rebuild Launch Services database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Flush DNS cache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Reset Spotlight index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Clear font caches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Rebuild dyld shared cache</w:t>
      </w:r>
    </w:p>
    <w:p/>
    <w:p>
      <w:pPr>
        <w:pStyle w:val="Heading3"/>
      </w:pPr>
      <w:r>
        <w:t>mk scan — Visual Disk Explorer</w:t>
      </w:r>
    </w:p>
    <w:p>
      <w:pPr>
        <w:spacing w:after="120"/>
      </w:pPr>
      <w:r>
        <w:rPr>
          <w:b w:val="0"/>
          <w:i w:val="0"/>
          <w:sz w:val="22"/>
        </w:rPr>
        <w:t>An interactive terminal UI for exploring disk usage and finding large files.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scan</w:t>
        <w:br/>
        <w:t>mk scan /Volumes/MyDrive</w:t>
        <w:br/>
        <w:t>mk scan /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Interactive treemap-style navigation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Large file detection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Sort by size, name, or date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Move files to Trash (safer than direct delete)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Arrow keys + Enter to navigate</w:t>
      </w:r>
    </w:p>
    <w:p/>
    <w:p>
      <w:pPr>
        <w:pStyle w:val="Heading3"/>
      </w:pPr>
      <w:r>
        <w:t>mk matrix — Live System Monitor</w:t>
      </w:r>
    </w:p>
    <w:p>
      <w:pPr>
        <w:spacing w:after="120"/>
      </w:pPr>
      <w:r>
        <w:rPr>
          <w:b w:val="0"/>
          <w:i w:val="0"/>
          <w:sz w:val="22"/>
        </w:rPr>
        <w:t>A real-time terminal dashboard showing system health metrics.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matrix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CPU usage per core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GPU activity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Memory pressure and swap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Disk I/O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Network throughput (up/down)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Battery status and health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Top processes</w:t>
      </w:r>
    </w:p>
    <w:p/>
    <w:p>
      <w:pPr>
        <w:pStyle w:val="Heading3"/>
      </w:pPr>
      <w:r>
        <w:t>mk nuke — Project Artifact Cleaner</w:t>
      </w:r>
    </w:p>
    <w:p>
      <w:pPr>
        <w:spacing w:after="120"/>
      </w:pPr>
      <w:r>
        <w:rPr>
          <w:b w:val="0"/>
          <w:i w:val="0"/>
          <w:sz w:val="22"/>
        </w:rPr>
        <w:t>Finds and removes build artifacts: node_modules, target/, dist/, .gradle, etc.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nuke</w:t>
        <w:br/>
        <w:t>mk nuke --dry-run</w:t>
        <w:br/>
        <w:t>mk nuke --paths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node_modules/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.gradle/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target/ (Rust/Java)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dist/ and build/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__pycache__/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.next/, .nuxt/</w:t>
      </w:r>
    </w:p>
    <w:p/>
    <w:p>
      <w:pPr>
        <w:pStyle w:val="Heading3"/>
      </w:pPr>
      <w:r>
        <w:t>mk trace — Installer File Finder</w:t>
      </w:r>
    </w:p>
    <w:p>
      <w:pPr>
        <w:spacing w:after="120"/>
      </w:pPr>
      <w:r>
        <w:rPr>
          <w:b w:val="0"/>
          <w:i w:val="0"/>
          <w:sz w:val="22"/>
        </w:rPr>
        <w:t>Locates installer .pkg and .dmg files that are no longer needed.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trace</w:t>
        <w:br/>
        <w:t>mk trace --dry-run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Scans ~/Downloads, ~/Desktop, /tmp for .pkg and .dmg files</w:t>
      </w:r>
    </w:p>
    <w:p/>
    <w:p>
      <w:pPr>
        <w:pStyle w:val="Heading3"/>
      </w:pPr>
      <w:r>
        <w:t>mk auth — Touch ID for Sudo</w:t>
      </w:r>
    </w:p>
    <w:p>
      <w:pPr>
        <w:spacing w:after="120"/>
      </w:pPr>
      <w:r>
        <w:rPr>
          <w:b w:val="0"/>
          <w:i w:val="0"/>
          <w:sz w:val="22"/>
        </w:rPr>
        <w:t>Configures macOS Touch ID to authenticate sudo commands.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auth enable</w:t>
        <w:br/>
        <w:t>mk auth disable</w:t>
        <w:br/>
        <w:t>mk auth enable --dry-run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Edits /etc/pam.d/sudo to add pam_tid.so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Requires sudo access</w:t>
      </w:r>
    </w:p>
    <w:p/>
    <w:p>
      <w:pPr>
        <w:pStyle w:val="Heading3"/>
      </w:pPr>
      <w:r>
        <w:t>mk shell — Shell Tab Completion</w:t>
      </w:r>
    </w:p>
    <w:p>
      <w:pPr>
        <w:spacing w:after="120"/>
      </w:pPr>
      <w:r>
        <w:rPr>
          <w:b w:val="0"/>
          <w:i w:val="0"/>
          <w:sz w:val="22"/>
        </w:rPr>
        <w:t>Installs shell tab completion for mk and mackit commands.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shell</w:t>
        <w:br/>
        <w:t>mk shell zsh</w:t>
        <w:br/>
        <w:t>mk shell bash</w:t>
        <w:br/>
        <w:t>mk shell fish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Auto-detects your shell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Supports Bash, Zsh, and Fish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Restart terminal after installing</w:t>
      </w:r>
    </w:p>
    <w:p/>
    <w:p>
      <w:pPr>
        <w:pStyle w:val="Heading3"/>
      </w:pPr>
      <w:r>
        <w:t>mk sync — Update MacKit</w:t>
      </w:r>
    </w:p>
    <w:p>
      <w:pPr>
        <w:spacing w:after="120"/>
      </w:pPr>
      <w:r>
        <w:rPr>
          <w:b w:val="0"/>
          <w:i w:val="0"/>
          <w:sz w:val="22"/>
        </w:rPr>
        <w:t>Updates MacKit to the latest version.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sync</w:t>
        <w:br/>
        <w:t>mk sync --force</w:t>
        <w:br/>
        <w:t>mk sync --nightly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--force: reinstall even if already on latest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--nightly: install unreleased main branch build</w:t>
      </w:r>
    </w:p>
    <w:p/>
    <w:p>
      <w:pPr>
        <w:pStyle w:val="Heading3"/>
      </w:pPr>
      <w:r>
        <w:t>mk eject — Remove MacKit</w:t>
      </w:r>
    </w:p>
    <w:p>
      <w:pPr>
        <w:spacing w:after="120"/>
      </w:pPr>
      <w:r>
        <w:rPr>
          <w:b w:val="0"/>
          <w:i w:val="0"/>
          <w:sz w:val="22"/>
        </w:rPr>
        <w:t>Completely removes MacKit from your system.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 eject</w:t>
        <w:br/>
        <w:t>mk eject --dry-run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Removes binaries, config, cache, and logs</w:t>
      </w:r>
    </w:p>
    <w:p/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Safety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val="clear" w:color="auto" w:fill="0F34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Protected directories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System-critical paths are hardcoded and never touched</w:t>
            </w:r>
          </w:p>
        </w:tc>
      </w:tr>
      <w:tr>
        <w:tc>
          <w:tcPr>
            <w:tcW w:type="dxa" w:w="288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Dry-run mode</w:t>
            </w:r>
          </w:p>
        </w:tc>
        <w:tc>
          <w:tcPr>
            <w:tcW w:type="dxa" w:w="648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Every destructive command supports --dry-run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Whitelist support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Add paths to protect from cleanup</w:t>
            </w:r>
          </w:p>
        </w:tc>
      </w:tr>
      <w:tr>
        <w:tc>
          <w:tcPr>
            <w:tcW w:type="dxa" w:w="288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Explicit confirmation</w:t>
            </w:r>
          </w:p>
        </w:tc>
        <w:tc>
          <w:tcPr>
            <w:tcW w:type="dxa" w:w="648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High-risk actions require confirmation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Trash-first in Scan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mk scan moves files to Trash via Finder</w:t>
            </w:r>
          </w:p>
        </w:tc>
      </w:tr>
      <w:tr>
        <w:tc>
          <w:tcPr>
            <w:tcW w:type="dxa" w:w="288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Operation log</w:t>
            </w:r>
          </w:p>
        </w:tc>
        <w:tc>
          <w:tcPr>
            <w:tcW w:type="dxa" w:w="6480"/>
            <w:shd w:val="clear" w:color="auto" w:fill="F8F9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All file operations logged to ~/Library/Logs/mackit/mackit.log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Disable logging:</w:t>
      </w:r>
    </w:p>
    <w:p>
      <w:pPr>
        <w:spacing w:before="80" w:after="200"/>
        <w:ind w:left="360"/>
        <w:shd w:val="clear" w:color="auto" w:fill="0D1117"/>
      </w:pPr>
      <w:r>
        <w:rPr>
          <w:rFonts w:ascii="Courier New" w:hAnsi="Courier New"/>
          <w:color w:val="C9D1D9"/>
          <w:sz w:val="18"/>
        </w:rPr>
        <w:t>MK_NO_OPLOG=1 mk flush</w:t>
      </w:r>
    </w:p>
    <w:p>
      <w:pPr>
        <w:pBdr>
          <w:bottom w:val="single" w:sz="6" w:space="1" w:color="E0E0E0"/>
        </w:pBdr>
        <w:spacing w:before="120" w:after="120"/>
      </w:pPr>
    </w:p>
    <w:p>
      <w:pPr>
        <w:pStyle w:val="Heading2"/>
      </w:pPr>
      <w:r>
        <w:t>Tips &amp; Tricks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Always preview before running: mk flush --dry-run --debug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Navigate mk scan with j/k and d to move to Trash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Protect paths from flush: mk flush --whitelist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2"/>
        </w:rPr>
        <w:t>Use JSON output for scripting: mk matrix --json</w:t>
      </w:r>
    </w:p>
    <w:p>
      <w:pPr>
        <w:pBdr>
          <w:bottom w:val="single" w:sz="6" w:space="1" w:color="E0E0E0"/>
        </w:pBdr>
        <w:spacing w:before="120" w:after="120"/>
      </w:pPr>
    </w:p>
    <w:p>
      <w:pPr>
        <w:spacing w:after="120" w:before="480"/>
      </w:pPr>
      <w:r>
        <w:rPr>
          <w:b w:val="0"/>
          <w:i/>
          <w:color w:val="888888"/>
          <w:sz w:val="18"/>
        </w:rPr>
        <w:t>MacKit by Lota  —  github.com/lotaelisha/mackit  |  lotaelisha@gmail.com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346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E945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
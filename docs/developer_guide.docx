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MacKit by Lota — Developer Guide</w:t>
      </w:r>
    </w:p>
    <w:p>
      <w:pPr>
        <w:spacing w:after="120"/>
      </w:pPr>
      <w:r>
        <w:rPr>
          <w:b w:val="0"/>
          <w:i/>
          <w:color w:val="888888"/>
          <w:sz w:val="20"/>
        </w:rPr>
        <w:t>Version 1.31.0  |  Author: Lota (lotaelisha)  |  github.com/lotaelisha/mackit</w:t>
      </w:r>
    </w:p>
    <w:p>
      <w:pPr>
        <w:spacing w:after="120"/>
      </w:pPr>
      <w:r>
        <w:rPr>
          <w:b w:val="0"/>
          <w:i w:val="0"/>
          <w:sz w:val="22"/>
        </w:rPr>
        <w:t>Everything you need to set up, understand, and contribute to MacKit.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60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60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Install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Go 1.21+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TUI components (mk scan, mk matrix)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brew install go</w:t>
            </w:r>
          </w:p>
        </w:tc>
      </w:tr>
      <w:tr>
        <w:tc>
          <w:tcPr>
            <w:tcW w:type="dxa" w:w="21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ShellCheck</w:t>
            </w:r>
          </w:p>
        </w:tc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Shell script linter</w:t>
            </w:r>
          </w:p>
        </w:tc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brew install shellcheck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BATS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Bash testing framework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brew install bats-core</w:t>
            </w:r>
          </w:p>
        </w:tc>
      </w:tr>
      <w:tr>
        <w:tc>
          <w:tcPr>
            <w:tcW w:type="dxa" w:w="21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golangci-lint</w:t>
            </w:r>
          </w:p>
        </w:tc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Go linter</w:t>
            </w:r>
          </w:p>
        </w:tc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brew install golangci-lint</w:t>
            </w:r>
          </w:p>
        </w:tc>
      </w:tr>
    </w:tbl>
    <w:p/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brew install shellcheck bats-core go golangci-lint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Project Structure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mackit/</w:t>
        <w:br/>
        <w:t>├── mackit              # Main CLI entrypoint (Bash)</w:t>
        <w:br/>
        <w:t>├── mk                  # Lightweight alias wrapper</w:t>
        <w:br/>
        <w:t>├── install.sh          # Installer script</w:t>
        <w:br/>
        <w:t>├── Makefile            # Build configuration</w:t>
        <w:br/>
        <w:t>├── go.mod / go.sum     # Go module dependencies</w:t>
        <w:br/>
        <w:t>│</w:t>
        <w:br/>
        <w:t>├── bin/                # Subcommand scripts</w:t>
        <w:br/>
        <w:t>│   ├── clean.sh        → mk flush</w:t>
        <w:br/>
        <w:t>│   ├── uninstall.sh    → mk wipe</w:t>
        <w:br/>
        <w:t>│   ├── optimize.sh     → mk turbo</w:t>
        <w:br/>
        <w:t>│   ├── analyze.sh      → mk scan</w:t>
        <w:br/>
        <w:t>│   ├── status.sh       → mk matrix</w:t>
        <w:br/>
        <w:t>│   ├── purge.sh        → mk nuke</w:t>
        <w:br/>
        <w:t>│   ├── installer.sh    → mk trace</w:t>
        <w:br/>
        <w:t>│   ├── touchid.sh      → mk auth</w:t>
        <w:br/>
        <w:t>│   └── completion.sh   → mk shell</w:t>
        <w:br/>
        <w:t>│</w:t>
        <w:br/>
        <w:t>├── lib/                # Shared shell libraries</w:t>
        <w:br/>
        <w:t>│   ├── core/           # Base utilities, logging, UI</w:t>
        <w:br/>
        <w:t>│   ├── clean/          # mk flush modules</w:t>
        <w:br/>
        <w:t>│   ├── uninstall/      # mk wipe modules</w:t>
        <w:br/>
        <w:t>│   ├── optimize/       # mk turbo modules</w:t>
        <w:br/>
        <w:t>│   └── manage/         # Update, whitelist, purge paths</w:t>
        <w:br/>
        <w:t>│</w:t>
        <w:br/>
        <w:t>├── cmd/                # Go TUI components</w:t>
        <w:br/>
        <w:t>│   ├── analyze/        # mk scan disk explorer</w:t>
        <w:br/>
        <w:t>│   └── status/         # mk matrix system monitor</w:t>
        <w:br/>
        <w:t>│</w:t>
        <w:br/>
        <w:t>├── tests/              # BATS test suite (30+ files)</w:t>
        <w:br/>
        <w:t>├── scripts/            # Build and utility scripts</w:t>
        <w:br/>
        <w:t>├── .github/            # GitHub Actions CI/CD</w:t>
        <w:br/>
        <w:t>└── docs/               # Documentation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Development Setup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git clone https://github.com/lotaelisha/mackit.git</w:t>
        <w:br/>
        <w:t>cd mackit</w:t>
        <w:br/>
        <w:t>brew install shellcheck bats-core golangci-lint</w:t>
        <w:br/>
        <w:t>make build</w:t>
        <w:br/>
        <w:t>cp .githooks/* .git/hooks/</w:t>
        <w:br/>
        <w:t>chmod +x .git/hooks/*</w:t>
        <w:br/>
        <w:t>./mackit --version</w:t>
      </w:r>
    </w:p>
    <w:p>
      <w:pPr>
        <w:spacing w:after="120"/>
      </w:pPr>
      <w:r>
        <w:rPr>
          <w:b w:val="0"/>
          <w:i w:val="0"/>
          <w:sz w:val="22"/>
        </w:rPr>
        <w:t>Running directly during development (no install required):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./mackit flush --dry-run</w:t>
        <w:br/>
        <w:t>./mackit scan ~/Downloads</w:t>
        <w:br/>
        <w:t>./mackit matrix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Architecture Overview</w:t>
      </w:r>
    </w:p>
    <w:p>
      <w:pPr>
        <w:pStyle w:val="Heading3"/>
      </w:pPr>
      <w:r>
        <w:t>Layer 1: Shell (Bash)</w:t>
      </w:r>
    </w:p>
    <w:p>
      <w:pPr>
        <w:spacing w:after="120"/>
      </w:pPr>
      <w:r>
        <w:rPr>
          <w:b w:val="0"/>
          <w:i w:val="0"/>
          <w:sz w:val="22"/>
        </w:rPr>
        <w:t>The main entry point and all subcommand scripts are in Bash for zero-overhead compatibility with macOS. Command flow: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User: mk flush</w:t>
        <w:br/>
        <w:t xml:space="preserve">  → mk (wrapper)</w:t>
        <w:br/>
        <w:t xml:space="preserve">  → mackit (dispatch: case "flush")</w:t>
        <w:br/>
        <w:t xml:space="preserve">  → bin/clean.sh</w:t>
        <w:br/>
        <w:t xml:space="preserve">     sources lib/core/common.sh</w:t>
        <w:br/>
        <w:t xml:space="preserve">     sources lib/clean/caches.sh</w:t>
        <w:br/>
        <w:t xml:space="preserve">     ... runs cleanup tasks</w:t>
      </w:r>
    </w:p>
    <w:p>
      <w:pPr>
        <w:pStyle w:val="Heading3"/>
      </w:pPr>
      <w:r>
        <w:t>Layer 2: Go (TUI Components)</w:t>
      </w:r>
    </w:p>
    <w:p>
      <w:pPr>
        <w:spacing w:after="120"/>
      </w:pPr>
      <w:r>
        <w:rPr>
          <w:b w:val="0"/>
          <w:i w:val="0"/>
          <w:sz w:val="22"/>
        </w:rPr>
        <w:t>mk scan and mk matrix are Go programs using the Bubbletea TUI framework: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576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charmbracelet/bubbletea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TUI framework (Elm architecture)</w:t>
            </w:r>
          </w:p>
        </w:tc>
      </w:tr>
      <w:tr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charmbracelet/lipgloss</w:t>
            </w:r>
          </w:p>
        </w:tc>
        <w:tc>
          <w:tcPr>
            <w:tcW w:type="dxa" w:w="57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Terminal styling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shirou/gopsutil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System metrics (CPU, memory, disk, network)</w:t>
            </w:r>
          </w:p>
        </w:tc>
      </w:tr>
      <w:tr>
        <w:tc>
          <w:tcPr>
            <w:tcW w:type="dxa" w:w="36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cespare/xxhash</w:t>
            </w:r>
          </w:p>
        </w:tc>
        <w:tc>
          <w:tcPr>
            <w:tcW w:type="dxa" w:w="57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Fast file hashing for mk scan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golang.org/x/sync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Concurrency utilities</w:t>
            </w:r>
          </w:p>
        </w:tc>
      </w:tr>
    </w:tbl>
    <w:p/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Running Tests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# Full test suite</w:t>
        <w:br/>
        <w:t>./scripts/test.sh</w:t>
        <w:br/>
        <w:br/>
        <w:t># Single BATS file</w:t>
        <w:br/>
        <w:t>bats tests/purge.bats</w:t>
        <w:br/>
        <w:br/>
        <w:t># All BATS tests</w:t>
        <w:br/>
        <w:t>bats tests/</w:t>
        <w:br/>
        <w:br/>
        <w:t># Go tests</w:t>
        <w:br/>
        <w:t>go test ./cmd/...</w:t>
        <w:br/>
        <w:br/>
        <w:t># Lint only</w:t>
        <w:br/>
        <w:t>./scripts/check.sh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Code Style</w:t>
      </w:r>
    </w:p>
    <w:p>
      <w:pPr>
        <w:pStyle w:val="Heading3"/>
      </w:pPr>
      <w:r>
        <w:t>Shell Scripts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All scripts must pass shellcheck with zero warnings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Use set -euo pipefail at the top of every script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Use local for all function-scoped variables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Quote all variable expansions: "$var" not $var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Prefer [[ ]] over [ ] for conditionals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Log with log_success, log_error, log_info from lib/core/log.sh</w:t>
      </w:r>
    </w:p>
    <w:p>
      <w:pPr>
        <w:pStyle w:val="Heading3"/>
      </w:pPr>
      <w:r>
        <w:t>Go Code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Follow standard Go conventions (gofmt, golangci-lint)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Use the Bubbletea Elm architecture: Model, Update, View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Keep system metrics polling in metrics_*.go files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Keep rendering logic in view.go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Building Binaries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# Build both architectures (amd64 + arm64)</w:t>
        <w:br/>
        <w:t>make build</w:t>
        <w:br/>
        <w:br/>
        <w:t># Apple Silicon only</w:t>
        <w:br/>
        <w:t>make build-arm64</w:t>
        <w:br/>
        <w:br/>
        <w:t># Intel only</w:t>
        <w:br/>
        <w:t>make build-amd64</w:t>
        <w:br/>
        <w:br/>
        <w:t># Clean</w:t>
        <w:br/>
        <w:t>make clean</w:t>
        <w:br/>
        <w:br/>
        <w:t># Create release archives</w:t>
        <w:br/>
        <w:t>make release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Contributing</w:t>
      </w:r>
    </w:p>
    <w:p>
      <w:pPr>
        <w:pStyle w:val="Heading3"/>
      </w:pPr>
      <w:r>
        <w:t>Workflow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# Fork and clone</w:t>
        <w:br/>
        <w:t>git clone https://github.com/YOUR_USERNAME/mackit.git</w:t>
        <w:br/>
        <w:t>cd mackit</w:t>
        <w:br/>
        <w:t>git remote add upstream https://github.com/lotaelisha/mackit.git</w:t>
        <w:br/>
        <w:br/>
        <w:t># Create a branch</w:t>
        <w:br/>
        <w:t>git checkout -b feature/my-feature</w:t>
        <w:br/>
        <w:br/>
        <w:t># Make changes, then run checks</w:t>
        <w:br/>
        <w:t>./scripts/check.sh</w:t>
        <w:br/>
        <w:t>./scripts/test.sh</w:t>
        <w:br/>
        <w:br/>
        <w:t># Commit</w:t>
        <w:br/>
        <w:t>git commit -m "feat: add my feature"</w:t>
        <w:br/>
        <w:br/>
        <w:t># Push and open a pull request</w:t>
        <w:br/>
        <w:t>git push origin feature/my-feature</w:t>
      </w:r>
    </w:p>
    <w:p>
      <w:pPr>
        <w:pStyle w:val="Heading3"/>
      </w:pPr>
      <w:r>
        <w:t>Commit Message Format</w:t>
      </w:r>
    </w:p>
    <w:p>
      <w:pPr>
        <w:spacing w:after="120"/>
      </w:pPr>
      <w:r>
        <w:rPr>
          <w:b w:val="0"/>
          <w:i w:val="0"/>
          <w:sz w:val="22"/>
        </w:rPr>
        <w:t>Use Conventional Commits: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720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feat: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New feature or command</w:t>
            </w:r>
          </w:p>
        </w:tc>
      </w:tr>
      <w:tr>
        <w:tc>
          <w:tcPr>
            <w:tcW w:type="dxa" w:w="21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fix:</w:t>
            </w:r>
          </w:p>
        </w:tc>
        <w:tc>
          <w:tcPr>
            <w:tcW w:type="dxa" w:w="72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Bug fix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docs: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Documentation changes</w:t>
            </w:r>
          </w:p>
        </w:tc>
      </w:tr>
      <w:tr>
        <w:tc>
          <w:tcPr>
            <w:tcW w:type="dxa" w:w="21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refactor:</w:t>
            </w:r>
          </w:p>
        </w:tc>
        <w:tc>
          <w:tcPr>
            <w:tcW w:type="dxa" w:w="72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Code cleanup without behavior change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test: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Adding or fixing tests</w:t>
            </w:r>
          </w:p>
        </w:tc>
      </w:tr>
      <w:tr>
        <w:tc>
          <w:tcPr>
            <w:tcW w:type="dxa" w:w="216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chore:</w:t>
            </w:r>
          </w:p>
        </w:tc>
        <w:tc>
          <w:tcPr>
            <w:tcW w:type="dxa" w:w="720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Build system, CI, tooling</w:t>
            </w:r>
          </w:p>
        </w:tc>
      </w:tr>
    </w:tbl>
    <w:p/>
    <w:p>
      <w:pPr>
        <w:pStyle w:val="Heading3"/>
      </w:pPr>
      <w:r>
        <w:t>Adding a New Command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Create bin/mycommand.sh — the main command script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Add the command to lib/core/commands.sh in MACKIT_COMMANDS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Add a case entry in the mackit dispatch script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Add BATS tests in tests/mycommand.bats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Document it in docs/command_reference.md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Release Process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Update VERSION in mackit (main script)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Commit: git commit -m "chore: bump version to X.Y.Z"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Tag: git tag -a vX.Y.Z -m "Release X.Y.Z"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Push tag: git push origin vX.Y.Z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GitHub Actions automatically builds, tests, and publishes the release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Security</w:t>
      </w:r>
    </w:p>
    <w:p>
      <w:pPr>
        <w:spacing w:after="120"/>
      </w:pPr>
      <w:r>
        <w:rPr>
          <w:b w:val="0"/>
          <w:i w:val="0"/>
          <w:sz w:val="22"/>
        </w:rPr>
        <w:t>Report security issues to: lotaelisha@gmail.com</w:t>
      </w:r>
    </w:p>
    <w:p>
      <w:pPr>
        <w:spacing w:after="120"/>
      </w:pPr>
      <w:r>
        <w:rPr>
          <w:b w:val="0"/>
          <w:i w:val="0"/>
          <w:sz w:val="22"/>
        </w:rPr>
        <w:t>Do not file public issues for security vulnerabilities.</w:t>
      </w:r>
    </w:p>
    <w:p>
      <w:pPr>
        <w:spacing w:after="120"/>
      </w:pPr>
      <w:r>
        <w:rPr>
          <w:b w:val="0"/>
          <w:i w:val="0"/>
          <w:sz w:val="22"/>
        </w:rPr>
        <w:t>Safety design principles: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Protected paths are hardcoded — never touched regardless of user input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Path traversal protection on all operations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No telemetry or analytics — MacKit never phones home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All file operations are logged to ~/Library/Logs/mackit/mackit.log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See SECURITY.md and SECURITY_AUDIT.md for full design details</w:t>
      </w:r>
    </w:p>
    <w:p>
      <w:pPr>
        <w:pBdr>
          <w:bottom w:val="single" w:sz="6" w:space="1" w:color="E0E0E0"/>
        </w:pBdr>
        <w:spacing w:before="120" w:after="120"/>
      </w:pPr>
    </w:p>
    <w:p>
      <w:pPr>
        <w:spacing w:after="120" w:before="480"/>
      </w:pPr>
      <w:r>
        <w:rPr>
          <w:b w:val="0"/>
          <w:i/>
          <w:color w:val="888888"/>
          <w:sz w:val="18"/>
        </w:rPr>
        <w:t>MacKit by Lota  —  github.com/lotaelisha/mackit  |  lotaelisha@gmail.com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F346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21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E945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